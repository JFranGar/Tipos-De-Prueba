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6FD8F" w14:textId="77777777" w:rsidR="00E20E54" w:rsidRDefault="00C63D5E">
      <w:pPr>
        <w:pStyle w:val="Ttulo"/>
        <w:jc w:val="center"/>
      </w:pPr>
      <w:r>
        <w:t>INFORME DE LABORATORIO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538"/>
      </w:tblGrid>
      <w:tr w:rsidR="00E20E54" w14:paraId="1DA2CB20" w14:textId="77777777" w:rsidTr="00E67612">
        <w:trPr>
          <w:jc w:val="center"/>
        </w:trPr>
        <w:tc>
          <w:tcPr>
            <w:tcW w:w="2268" w:type="dxa"/>
            <w:shd w:val="clear" w:color="auto" w:fill="E9EDF1"/>
            <w:vAlign w:val="center"/>
          </w:tcPr>
          <w:p w14:paraId="08FBFE35" w14:textId="77777777" w:rsidR="00E20E54" w:rsidRDefault="00C63D5E">
            <w:pPr>
              <w:spacing w:after="4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w="7538" w:type="dxa"/>
            <w:shd w:val="clear" w:color="auto" w:fill="E9EDF1"/>
            <w:vAlign w:val="center"/>
          </w:tcPr>
          <w:p w14:paraId="4653F31F" w14:textId="77777777" w:rsidR="00E20E54" w:rsidRDefault="00C63D5E">
            <w:pPr>
              <w:spacing w:after="40"/>
            </w:pPr>
            <w:r>
              <w:rPr>
                <w:b/>
                <w:sz w:val="18"/>
              </w:rPr>
              <w:t>Información</w:t>
            </w:r>
          </w:p>
        </w:tc>
      </w:tr>
      <w:tr w:rsidR="00E20E54" w14:paraId="718667B1" w14:textId="77777777" w:rsidTr="00E67612">
        <w:trPr>
          <w:jc w:val="center"/>
        </w:trPr>
        <w:tc>
          <w:tcPr>
            <w:tcW w:w="2268" w:type="dxa"/>
            <w:vAlign w:val="center"/>
          </w:tcPr>
          <w:p w14:paraId="09573C75" w14:textId="77777777" w:rsidR="00E20E54" w:rsidRDefault="00C63D5E">
            <w:pPr>
              <w:spacing w:after="40"/>
            </w:pPr>
            <w:r>
              <w:rPr>
                <w:sz w:val="18"/>
              </w:rPr>
              <w:t>Asignatura / código</w:t>
            </w:r>
          </w:p>
        </w:tc>
        <w:tc>
          <w:tcPr>
            <w:tcW w:w="7538" w:type="dxa"/>
            <w:vAlign w:val="center"/>
          </w:tcPr>
          <w:p w14:paraId="72B6FFF6" w14:textId="77777777" w:rsidR="00E20E54" w:rsidRDefault="00C63D5E">
            <w:pPr>
              <w:spacing w:after="40"/>
            </w:pPr>
            <w:r>
              <w:rPr>
                <w:sz w:val="18"/>
              </w:rPr>
              <w:t>[Nombre y código de la asignatura]</w:t>
            </w:r>
          </w:p>
        </w:tc>
      </w:tr>
      <w:tr w:rsidR="00E20E54" w14:paraId="19E714E6" w14:textId="77777777" w:rsidTr="00E67612">
        <w:trPr>
          <w:jc w:val="center"/>
        </w:trPr>
        <w:tc>
          <w:tcPr>
            <w:tcW w:w="2268" w:type="dxa"/>
            <w:vAlign w:val="center"/>
          </w:tcPr>
          <w:p w14:paraId="4C44DDB9" w14:textId="77777777" w:rsidR="00E20E54" w:rsidRDefault="00C63D5E">
            <w:pPr>
              <w:spacing w:after="40"/>
            </w:pPr>
            <w:r>
              <w:rPr>
                <w:sz w:val="18"/>
              </w:rPr>
              <w:t>Práctica / número</w:t>
            </w:r>
          </w:p>
        </w:tc>
        <w:tc>
          <w:tcPr>
            <w:tcW w:w="7538" w:type="dxa"/>
            <w:vAlign w:val="center"/>
          </w:tcPr>
          <w:p w14:paraId="08FAD5C1" w14:textId="77777777" w:rsidR="00E20E54" w:rsidRDefault="00C63D5E">
            <w:pPr>
              <w:spacing w:after="40"/>
            </w:pPr>
            <w:r>
              <w:rPr>
                <w:sz w:val="18"/>
              </w:rPr>
              <w:t>[N.º — título de la práctica]</w:t>
            </w:r>
          </w:p>
        </w:tc>
      </w:tr>
      <w:tr w:rsidR="00E20E54" w14:paraId="5E641D7F" w14:textId="77777777" w:rsidTr="00E67612">
        <w:trPr>
          <w:jc w:val="center"/>
        </w:trPr>
        <w:tc>
          <w:tcPr>
            <w:tcW w:w="2268" w:type="dxa"/>
            <w:vAlign w:val="center"/>
          </w:tcPr>
          <w:p w14:paraId="51196F7B" w14:textId="77777777" w:rsidR="00E20E54" w:rsidRDefault="00C63D5E">
            <w:pPr>
              <w:spacing w:after="40"/>
            </w:pPr>
            <w:r>
              <w:rPr>
                <w:sz w:val="18"/>
              </w:rPr>
              <w:t xml:space="preserve">Integrante(s) / </w:t>
            </w:r>
            <w:r>
              <w:rPr>
                <w:sz w:val="18"/>
              </w:rPr>
              <w:t>paralelo</w:t>
            </w:r>
          </w:p>
        </w:tc>
        <w:tc>
          <w:tcPr>
            <w:tcW w:w="7538" w:type="dxa"/>
            <w:vAlign w:val="center"/>
          </w:tcPr>
          <w:p w14:paraId="57D696CD" w14:textId="77777777" w:rsidR="00E20E54" w:rsidRDefault="00C63D5E">
            <w:pPr>
              <w:spacing w:after="40"/>
            </w:pPr>
            <w:r>
              <w:rPr>
                <w:sz w:val="18"/>
              </w:rPr>
              <w:t>[Nombres completos y paralelo]</w:t>
            </w:r>
          </w:p>
        </w:tc>
      </w:tr>
      <w:tr w:rsidR="00E20E54" w14:paraId="514730D9" w14:textId="77777777" w:rsidTr="00E67612">
        <w:trPr>
          <w:jc w:val="center"/>
        </w:trPr>
        <w:tc>
          <w:tcPr>
            <w:tcW w:w="2268" w:type="dxa"/>
            <w:vAlign w:val="center"/>
          </w:tcPr>
          <w:p w14:paraId="41CC87F9" w14:textId="77777777" w:rsidR="00E20E54" w:rsidRDefault="00C63D5E">
            <w:pPr>
              <w:spacing w:after="40"/>
            </w:pPr>
            <w:r>
              <w:rPr>
                <w:sz w:val="18"/>
              </w:rPr>
              <w:t>Docente</w:t>
            </w:r>
          </w:p>
        </w:tc>
        <w:tc>
          <w:tcPr>
            <w:tcW w:w="7538" w:type="dxa"/>
            <w:vAlign w:val="center"/>
          </w:tcPr>
          <w:p w14:paraId="5E893871" w14:textId="77777777" w:rsidR="00E20E54" w:rsidRDefault="00C63D5E">
            <w:pPr>
              <w:spacing w:after="40"/>
            </w:pPr>
            <w:r>
              <w:rPr>
                <w:sz w:val="18"/>
              </w:rPr>
              <w:t>[Nombre del docente]</w:t>
            </w:r>
          </w:p>
        </w:tc>
      </w:tr>
      <w:tr w:rsidR="00E20E54" w14:paraId="08ADBB3F" w14:textId="77777777" w:rsidTr="00E67612">
        <w:trPr>
          <w:jc w:val="center"/>
        </w:trPr>
        <w:tc>
          <w:tcPr>
            <w:tcW w:w="2268" w:type="dxa"/>
            <w:vAlign w:val="center"/>
          </w:tcPr>
          <w:p w14:paraId="3329E0F4" w14:textId="77777777" w:rsidR="00E20E54" w:rsidRDefault="00C63D5E">
            <w:pPr>
              <w:spacing w:after="40"/>
            </w:pPr>
            <w:r>
              <w:rPr>
                <w:sz w:val="18"/>
              </w:rPr>
              <w:t>Fechas</w:t>
            </w:r>
          </w:p>
        </w:tc>
        <w:tc>
          <w:tcPr>
            <w:tcW w:w="7538" w:type="dxa"/>
            <w:vAlign w:val="center"/>
          </w:tcPr>
          <w:p w14:paraId="68A7CE99" w14:textId="77777777" w:rsidR="00E20E54" w:rsidRDefault="00C63D5E">
            <w:pPr>
              <w:spacing w:after="40"/>
            </w:pPr>
            <w:r>
              <w:rPr>
                <w:sz w:val="18"/>
              </w:rPr>
              <w:t>[Realización: dd/mm/aaaa | Entrega: dd/mm/aaaa]</w:t>
            </w:r>
          </w:p>
        </w:tc>
      </w:tr>
      <w:tr w:rsidR="00E20E54" w14:paraId="15365F6A" w14:textId="77777777" w:rsidTr="00E67612">
        <w:trPr>
          <w:jc w:val="center"/>
        </w:trPr>
        <w:tc>
          <w:tcPr>
            <w:tcW w:w="2268" w:type="dxa"/>
            <w:vAlign w:val="center"/>
          </w:tcPr>
          <w:p w14:paraId="0BF51670" w14:textId="77777777" w:rsidR="00E20E54" w:rsidRDefault="00C63D5E">
            <w:pPr>
              <w:spacing w:after="40"/>
            </w:pPr>
            <w:r>
              <w:rPr>
                <w:sz w:val="18"/>
              </w:rPr>
              <w:t>Período académico</w:t>
            </w:r>
          </w:p>
        </w:tc>
        <w:tc>
          <w:tcPr>
            <w:tcW w:w="7538" w:type="dxa"/>
            <w:vAlign w:val="center"/>
          </w:tcPr>
          <w:p w14:paraId="546A8327" w14:textId="77777777" w:rsidR="00E20E54" w:rsidRDefault="00C63D5E">
            <w:pPr>
              <w:spacing w:after="40"/>
            </w:pPr>
            <w:r>
              <w:rPr>
                <w:sz w:val="18"/>
              </w:rPr>
              <w:t>[Período]</w:t>
            </w:r>
          </w:p>
        </w:tc>
      </w:tr>
      <w:tr w:rsidR="00E20E54" w14:paraId="480DE544" w14:textId="77777777" w:rsidTr="00E67612">
        <w:trPr>
          <w:jc w:val="center"/>
        </w:trPr>
        <w:tc>
          <w:tcPr>
            <w:tcW w:w="2268" w:type="dxa"/>
            <w:vAlign w:val="center"/>
          </w:tcPr>
          <w:p w14:paraId="61F71CBA" w14:textId="77777777" w:rsidR="00E20E54" w:rsidRDefault="00C63D5E">
            <w:pPr>
              <w:spacing w:after="40"/>
            </w:pPr>
            <w:r>
              <w:rPr>
                <w:sz w:val="18"/>
              </w:rPr>
              <w:t>Repositorio / versión</w:t>
            </w:r>
          </w:p>
        </w:tc>
        <w:tc>
          <w:tcPr>
            <w:tcW w:w="7538" w:type="dxa"/>
            <w:vAlign w:val="center"/>
          </w:tcPr>
          <w:p w14:paraId="601606C0" w14:textId="77777777" w:rsidR="00E20E54" w:rsidRDefault="00C63D5E">
            <w:pPr>
              <w:spacing w:after="40"/>
            </w:pPr>
            <w:r>
              <w:rPr>
                <w:sz w:val="18"/>
              </w:rPr>
              <w:t>[URL del repositorio y código de commit, cuando aplique]</w:t>
            </w:r>
          </w:p>
        </w:tc>
      </w:tr>
    </w:tbl>
    <w:p w14:paraId="20B837A0" w14:textId="77777777" w:rsidR="00E20E54" w:rsidRDefault="00C63D5E">
      <w:pPr>
        <w:pStyle w:val="Ttulo1"/>
      </w:pPr>
      <w:r>
        <w:t>1. Resumen</w:t>
      </w:r>
    </w:p>
    <w:p w14:paraId="563AC094" w14:textId="77777777" w:rsidR="00E20E54" w:rsidRDefault="00C63D5E" w:rsidP="00985CB7">
      <w:pPr>
        <w:pStyle w:val="Instruccin"/>
        <w:jc w:val="both"/>
      </w:pPr>
      <w:r>
        <w:t>Redacte 100–150 palabras: problema abordado, procedim</w:t>
      </w:r>
      <w:r>
        <w:t>iento, resultados observables y conclusión principal.</w:t>
      </w:r>
    </w:p>
    <w:p w14:paraId="26FAC43C" w14:textId="77777777" w:rsidR="00E20E54" w:rsidRDefault="00C63D5E">
      <w:r>
        <w:t>[Resumen del trabajo realizado.]</w:t>
      </w:r>
    </w:p>
    <w:p w14:paraId="7D46FCCC" w14:textId="77777777" w:rsidR="00E20E54" w:rsidRDefault="00C63D5E">
      <w:pPr>
        <w:pStyle w:val="Ttulo1"/>
      </w:pPr>
      <w:r>
        <w:t>2. Objetivos y resultados de aprendizaje</w:t>
      </w:r>
    </w:p>
    <w:p w14:paraId="275D177F" w14:textId="77777777" w:rsidR="00E20E54" w:rsidRDefault="00C63D5E" w:rsidP="00985CB7">
      <w:pPr>
        <w:pStyle w:val="Instruccin"/>
        <w:jc w:val="both"/>
      </w:pPr>
      <w:r>
        <w:t>Escriba un objetivo general y de dos a cuatro objetivos específicos, expresados mediante verbos observables y criterios verifica</w:t>
      </w:r>
      <w:r>
        <w:t>bles.</w:t>
      </w:r>
    </w:p>
    <w:p w14:paraId="395B2081" w14:textId="77777777" w:rsidR="00E20E54" w:rsidRDefault="00C63D5E">
      <w:r>
        <w:t>Objetivo general: [verbo + objeto + condición].</w:t>
      </w:r>
      <w:r>
        <w:br/>
        <w:t>Objetivos específicos: [OE1]; [OE2]; [OE3].</w:t>
      </w:r>
    </w:p>
    <w:p w14:paraId="77FAC5A2" w14:textId="77777777" w:rsidR="00E20E54" w:rsidRDefault="00C63D5E">
      <w:pPr>
        <w:pStyle w:val="Ttulo1"/>
      </w:pPr>
      <w:r>
        <w:t>3. Fundamento técnico</w:t>
      </w:r>
    </w:p>
    <w:p w14:paraId="6A7CD0B5" w14:textId="77777777" w:rsidR="00E20E54" w:rsidRDefault="00C63D5E" w:rsidP="00985CB7">
      <w:pPr>
        <w:pStyle w:val="Instruccin"/>
        <w:jc w:val="both"/>
      </w:pPr>
      <w:r>
        <w:t>Describa los conceptos, algoritmos, modelos, estándares, requisitos y antecedentes que justifican el trabajo. Cite cada fuente externa.</w:t>
      </w:r>
    </w:p>
    <w:p w14:paraId="515FAF82" w14:textId="77777777" w:rsidR="00E20E54" w:rsidRDefault="00C63D5E">
      <w:r>
        <w:t>[Definiciones, modelos y referencias pertinentes.]</w:t>
      </w:r>
    </w:p>
    <w:p w14:paraId="5EDCDC73" w14:textId="77777777" w:rsidR="00E20E54" w:rsidRDefault="00C63D5E">
      <w:pPr>
        <w:pStyle w:val="Ttulo1"/>
      </w:pPr>
      <w:r>
        <w:t>4. Alcance, recursos y entorno</w:t>
      </w:r>
    </w:p>
    <w:p w14:paraId="5A0219E4" w14:textId="77777777" w:rsidR="00E20E54" w:rsidRDefault="00C63D5E" w:rsidP="00985CB7">
      <w:pPr>
        <w:pStyle w:val="Instruccin"/>
        <w:jc w:val="both"/>
      </w:pPr>
      <w:r>
        <w:t>Registre alcance/exclusiones, sistemas, herramientas y versiones; identifique dependencias, datos, hardware y condiciones para reproducibilidad.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9"/>
        <w:gridCol w:w="3269"/>
        <w:gridCol w:w="3269"/>
      </w:tblGrid>
      <w:tr w:rsidR="00E20E54" w14:paraId="20EEC63F" w14:textId="77777777">
        <w:trPr>
          <w:jc w:val="center"/>
        </w:trPr>
        <w:tc>
          <w:tcPr>
            <w:tcW w:w="3269" w:type="dxa"/>
            <w:shd w:val="clear" w:color="auto" w:fill="E9EDF1"/>
            <w:vAlign w:val="center"/>
          </w:tcPr>
          <w:p w14:paraId="1DA8322C" w14:textId="77777777" w:rsidR="00E20E54" w:rsidRDefault="00C63D5E">
            <w:pPr>
              <w:spacing w:after="40"/>
            </w:pPr>
            <w:r>
              <w:rPr>
                <w:b/>
                <w:sz w:val="18"/>
              </w:rPr>
              <w:t>Recurso</w:t>
            </w:r>
          </w:p>
        </w:tc>
        <w:tc>
          <w:tcPr>
            <w:tcW w:w="3269" w:type="dxa"/>
            <w:shd w:val="clear" w:color="auto" w:fill="E9EDF1"/>
            <w:vAlign w:val="center"/>
          </w:tcPr>
          <w:p w14:paraId="58997C81" w14:textId="77777777" w:rsidR="00E20E54" w:rsidRDefault="00C63D5E">
            <w:pPr>
              <w:spacing w:after="40"/>
            </w:pPr>
            <w:r>
              <w:rPr>
                <w:b/>
                <w:sz w:val="18"/>
              </w:rPr>
              <w:t>Versión/configuración</w:t>
            </w:r>
          </w:p>
        </w:tc>
        <w:tc>
          <w:tcPr>
            <w:tcW w:w="3269" w:type="dxa"/>
            <w:shd w:val="clear" w:color="auto" w:fill="E9EDF1"/>
            <w:vAlign w:val="center"/>
          </w:tcPr>
          <w:p w14:paraId="134A3563" w14:textId="77777777" w:rsidR="00E20E54" w:rsidRDefault="00C63D5E">
            <w:pPr>
              <w:spacing w:after="40"/>
            </w:pPr>
            <w:r>
              <w:rPr>
                <w:b/>
                <w:sz w:val="18"/>
              </w:rPr>
              <w:t>Función</w:t>
            </w:r>
          </w:p>
        </w:tc>
      </w:tr>
      <w:tr w:rsidR="00E20E54" w14:paraId="422C064B" w14:textId="77777777">
        <w:trPr>
          <w:jc w:val="center"/>
        </w:trPr>
        <w:tc>
          <w:tcPr>
            <w:tcW w:w="3269" w:type="dxa"/>
            <w:vAlign w:val="center"/>
          </w:tcPr>
          <w:p w14:paraId="033829F8" w14:textId="77777777" w:rsidR="00E20E54" w:rsidRDefault="00C63D5E">
            <w:pPr>
              <w:spacing w:after="40"/>
            </w:pPr>
            <w:r>
              <w:rPr>
                <w:sz w:val="18"/>
              </w:rPr>
              <w:t>Sistema operativo</w:t>
            </w:r>
          </w:p>
        </w:tc>
        <w:tc>
          <w:tcPr>
            <w:tcW w:w="3269" w:type="dxa"/>
            <w:vAlign w:val="center"/>
          </w:tcPr>
          <w:p w14:paraId="1CAEC2B9" w14:textId="77777777" w:rsidR="00E20E54" w:rsidRDefault="00C63D5E">
            <w:pPr>
              <w:spacing w:after="40"/>
            </w:pPr>
            <w:r>
              <w:rPr>
                <w:sz w:val="18"/>
              </w:rPr>
              <w:t>[Versión]</w:t>
            </w:r>
          </w:p>
        </w:tc>
        <w:tc>
          <w:tcPr>
            <w:tcW w:w="3269" w:type="dxa"/>
            <w:vAlign w:val="center"/>
          </w:tcPr>
          <w:p w14:paraId="7770EC74" w14:textId="77777777" w:rsidR="00E20E54" w:rsidRDefault="00C63D5E">
            <w:pPr>
              <w:spacing w:after="40"/>
            </w:pPr>
            <w:r>
              <w:rPr>
                <w:sz w:val="18"/>
              </w:rPr>
              <w:t>[Función]</w:t>
            </w:r>
          </w:p>
        </w:tc>
      </w:tr>
      <w:tr w:rsidR="00E20E54" w14:paraId="54790F93" w14:textId="77777777">
        <w:trPr>
          <w:jc w:val="center"/>
        </w:trPr>
        <w:tc>
          <w:tcPr>
            <w:tcW w:w="3269" w:type="dxa"/>
            <w:vAlign w:val="center"/>
          </w:tcPr>
          <w:p w14:paraId="2DFA314E" w14:textId="77777777" w:rsidR="00E20E54" w:rsidRDefault="00C63D5E">
            <w:pPr>
              <w:spacing w:after="40"/>
            </w:pPr>
            <w:r>
              <w:rPr>
                <w:sz w:val="18"/>
              </w:rPr>
              <w:t>Lenguaje / entorno</w:t>
            </w:r>
          </w:p>
        </w:tc>
        <w:tc>
          <w:tcPr>
            <w:tcW w:w="3269" w:type="dxa"/>
            <w:vAlign w:val="center"/>
          </w:tcPr>
          <w:p w14:paraId="724250CE" w14:textId="77777777" w:rsidR="00E20E54" w:rsidRDefault="00C63D5E">
            <w:pPr>
              <w:spacing w:after="40"/>
            </w:pPr>
            <w:r>
              <w:rPr>
                <w:sz w:val="18"/>
              </w:rPr>
              <w:t>[Versión]</w:t>
            </w:r>
          </w:p>
        </w:tc>
        <w:tc>
          <w:tcPr>
            <w:tcW w:w="3269" w:type="dxa"/>
            <w:vAlign w:val="center"/>
          </w:tcPr>
          <w:p w14:paraId="7522D602" w14:textId="77777777" w:rsidR="00E20E54" w:rsidRDefault="00C63D5E">
            <w:pPr>
              <w:spacing w:after="40"/>
            </w:pPr>
            <w:r>
              <w:rPr>
                <w:sz w:val="18"/>
              </w:rPr>
              <w:t>[Función]</w:t>
            </w:r>
          </w:p>
        </w:tc>
      </w:tr>
      <w:tr w:rsidR="00E20E54" w14:paraId="0D8C7616" w14:textId="77777777">
        <w:trPr>
          <w:jc w:val="center"/>
        </w:trPr>
        <w:tc>
          <w:tcPr>
            <w:tcW w:w="3269" w:type="dxa"/>
            <w:vAlign w:val="center"/>
          </w:tcPr>
          <w:p w14:paraId="43575631" w14:textId="77777777" w:rsidR="00E20E54" w:rsidRDefault="00C63D5E">
            <w:pPr>
              <w:spacing w:after="40"/>
            </w:pPr>
            <w:r>
              <w:rPr>
                <w:sz w:val="18"/>
              </w:rPr>
              <w:t>Herramientas / bibliotecas</w:t>
            </w:r>
          </w:p>
        </w:tc>
        <w:tc>
          <w:tcPr>
            <w:tcW w:w="3269" w:type="dxa"/>
            <w:vAlign w:val="center"/>
          </w:tcPr>
          <w:p w14:paraId="08925CD6" w14:textId="77777777" w:rsidR="00E20E54" w:rsidRDefault="00C63D5E">
            <w:pPr>
              <w:spacing w:after="40"/>
            </w:pPr>
            <w:r>
              <w:rPr>
                <w:sz w:val="18"/>
              </w:rPr>
              <w:t>[Versión]</w:t>
            </w:r>
          </w:p>
        </w:tc>
        <w:tc>
          <w:tcPr>
            <w:tcW w:w="3269" w:type="dxa"/>
            <w:vAlign w:val="center"/>
          </w:tcPr>
          <w:p w14:paraId="720038B5" w14:textId="77777777" w:rsidR="00E20E54" w:rsidRDefault="00C63D5E">
            <w:pPr>
              <w:spacing w:after="40"/>
            </w:pPr>
            <w:r>
              <w:rPr>
                <w:sz w:val="18"/>
              </w:rPr>
              <w:t>[Función]</w:t>
            </w:r>
          </w:p>
        </w:tc>
      </w:tr>
    </w:tbl>
    <w:p w14:paraId="609AE70F" w14:textId="77777777" w:rsidR="00E20E54" w:rsidRDefault="00E20E54"/>
    <w:p w14:paraId="319F05B7" w14:textId="77777777" w:rsidR="00E20E54" w:rsidRDefault="00C63D5E">
      <w:pPr>
        <w:pStyle w:val="Ttulo1"/>
      </w:pPr>
      <w:r>
        <w:t>5. Metodología y procedimiento</w:t>
      </w:r>
    </w:p>
    <w:p w14:paraId="3CAAFA19" w14:textId="77777777" w:rsidR="00E20E54" w:rsidRDefault="00C63D5E" w:rsidP="00985CB7">
      <w:pPr>
        <w:pStyle w:val="Instruccin"/>
        <w:jc w:val="both"/>
      </w:pPr>
      <w:r>
        <w:t xml:space="preserve">Enumere en orden cronológico las actividades. </w:t>
      </w:r>
      <w:r>
        <w:t>Especifique configuración, entradas, comandos, algoritmos, parámetros y decisiones técnicas de modo que otra persona pueda repetir la práctica.</w:t>
      </w:r>
    </w:p>
    <w:p w14:paraId="064968E7" w14:textId="77777777" w:rsidR="00E20E54" w:rsidRDefault="00C63D5E">
      <w:r>
        <w:t>Paso 1. [Preparación del entorno.]</w:t>
      </w:r>
      <w:r>
        <w:br/>
        <w:t>Paso 2. [Implementación o configuración.]</w:t>
      </w:r>
      <w:r>
        <w:br/>
        <w:t>Paso 3. [Ejecución, pruebas y captu</w:t>
      </w:r>
      <w:r>
        <w:t>ra de evidencias.]</w:t>
      </w:r>
    </w:p>
    <w:p w14:paraId="494A14E6" w14:textId="77777777" w:rsidR="00E20E54" w:rsidRDefault="00C63D5E">
      <w:pPr>
        <w:pStyle w:val="Ttulo1"/>
      </w:pPr>
      <w:r>
        <w:lastRenderedPageBreak/>
        <w:t>6. Resultados y evidencias</w:t>
      </w:r>
    </w:p>
    <w:p w14:paraId="3A109120" w14:textId="77777777" w:rsidR="00E20E54" w:rsidRDefault="00C63D5E" w:rsidP="00985CB7">
      <w:pPr>
        <w:pStyle w:val="Instruccin"/>
        <w:jc w:val="both"/>
      </w:pPr>
      <w:r>
        <w:t>Organice evidencia verificable y numerada. Relacione entrada, resultado esperado, resultado observado y evidencia (archivo, figura, log o enlace).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1961"/>
        <w:gridCol w:w="1961"/>
        <w:gridCol w:w="1961"/>
        <w:gridCol w:w="1961"/>
      </w:tblGrid>
      <w:tr w:rsidR="00E20E54" w14:paraId="02ADE64F" w14:textId="77777777">
        <w:trPr>
          <w:jc w:val="center"/>
        </w:trPr>
        <w:tc>
          <w:tcPr>
            <w:tcW w:w="1961" w:type="dxa"/>
            <w:shd w:val="clear" w:color="auto" w:fill="E9EDF1"/>
            <w:vAlign w:val="center"/>
          </w:tcPr>
          <w:p w14:paraId="289C3CBD" w14:textId="77777777" w:rsidR="00E20E54" w:rsidRDefault="00C63D5E">
            <w:pPr>
              <w:spacing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961" w:type="dxa"/>
            <w:shd w:val="clear" w:color="auto" w:fill="E9EDF1"/>
            <w:vAlign w:val="center"/>
          </w:tcPr>
          <w:p w14:paraId="0CD2D669" w14:textId="77777777" w:rsidR="00E20E54" w:rsidRDefault="00C63D5E">
            <w:pPr>
              <w:spacing w:after="40"/>
            </w:pPr>
            <w:r>
              <w:rPr>
                <w:b/>
                <w:sz w:val="18"/>
              </w:rPr>
              <w:t>Entrada / condición</w:t>
            </w:r>
          </w:p>
        </w:tc>
        <w:tc>
          <w:tcPr>
            <w:tcW w:w="1961" w:type="dxa"/>
            <w:shd w:val="clear" w:color="auto" w:fill="E9EDF1"/>
            <w:vAlign w:val="center"/>
          </w:tcPr>
          <w:p w14:paraId="0F783305" w14:textId="77777777" w:rsidR="00E20E54" w:rsidRDefault="00C63D5E">
            <w:pPr>
              <w:spacing w:after="40"/>
            </w:pPr>
            <w:r>
              <w:rPr>
                <w:b/>
                <w:sz w:val="18"/>
              </w:rPr>
              <w:t>Esperado</w:t>
            </w:r>
          </w:p>
        </w:tc>
        <w:tc>
          <w:tcPr>
            <w:tcW w:w="1961" w:type="dxa"/>
            <w:shd w:val="clear" w:color="auto" w:fill="E9EDF1"/>
            <w:vAlign w:val="center"/>
          </w:tcPr>
          <w:p w14:paraId="1149F520" w14:textId="77777777" w:rsidR="00E20E54" w:rsidRDefault="00C63D5E">
            <w:pPr>
              <w:spacing w:after="40"/>
            </w:pPr>
            <w:r>
              <w:rPr>
                <w:b/>
                <w:sz w:val="18"/>
              </w:rPr>
              <w:t>Obtenido</w:t>
            </w:r>
          </w:p>
        </w:tc>
        <w:tc>
          <w:tcPr>
            <w:tcW w:w="1961" w:type="dxa"/>
            <w:shd w:val="clear" w:color="auto" w:fill="E9EDF1"/>
            <w:vAlign w:val="center"/>
          </w:tcPr>
          <w:p w14:paraId="5D4D89D7" w14:textId="77777777" w:rsidR="00E20E54" w:rsidRDefault="00C63D5E">
            <w:pPr>
              <w:spacing w:after="40"/>
            </w:pPr>
            <w:r>
              <w:rPr>
                <w:b/>
                <w:sz w:val="18"/>
              </w:rPr>
              <w:t>Evidencia</w:t>
            </w:r>
          </w:p>
        </w:tc>
      </w:tr>
      <w:tr w:rsidR="00E20E54" w14:paraId="354DB3CB" w14:textId="77777777">
        <w:trPr>
          <w:jc w:val="center"/>
        </w:trPr>
        <w:tc>
          <w:tcPr>
            <w:tcW w:w="1961" w:type="dxa"/>
            <w:vAlign w:val="center"/>
          </w:tcPr>
          <w:p w14:paraId="64691912" w14:textId="77777777" w:rsidR="00E20E54" w:rsidRDefault="00C63D5E">
            <w:pPr>
              <w:spacing w:after="40"/>
            </w:pPr>
            <w:r>
              <w:rPr>
                <w:sz w:val="18"/>
              </w:rPr>
              <w:t>R-01</w:t>
            </w:r>
          </w:p>
        </w:tc>
        <w:tc>
          <w:tcPr>
            <w:tcW w:w="1961" w:type="dxa"/>
            <w:vAlign w:val="center"/>
          </w:tcPr>
          <w:p w14:paraId="2EF3C679" w14:textId="77777777" w:rsidR="00E20E54" w:rsidRDefault="00C63D5E">
            <w:pPr>
              <w:spacing w:after="40"/>
            </w:pPr>
            <w:r>
              <w:rPr>
                <w:sz w:val="18"/>
              </w:rPr>
              <w:t>[Caso o dato]</w:t>
            </w:r>
          </w:p>
        </w:tc>
        <w:tc>
          <w:tcPr>
            <w:tcW w:w="1961" w:type="dxa"/>
            <w:vAlign w:val="center"/>
          </w:tcPr>
          <w:p w14:paraId="5911CEE5" w14:textId="77777777" w:rsidR="00E20E54" w:rsidRDefault="00C63D5E">
            <w:pPr>
              <w:spacing w:after="40"/>
            </w:pPr>
            <w:r>
              <w:rPr>
                <w:sz w:val="18"/>
              </w:rPr>
              <w:t>[Criterio]</w:t>
            </w:r>
          </w:p>
        </w:tc>
        <w:tc>
          <w:tcPr>
            <w:tcW w:w="1961" w:type="dxa"/>
            <w:vAlign w:val="center"/>
          </w:tcPr>
          <w:p w14:paraId="1B3B1736" w14:textId="77777777" w:rsidR="00E20E54" w:rsidRDefault="00C63D5E">
            <w:pPr>
              <w:spacing w:after="40"/>
            </w:pPr>
            <w:r>
              <w:rPr>
                <w:sz w:val="18"/>
              </w:rPr>
              <w:t>[Resultado]</w:t>
            </w:r>
          </w:p>
        </w:tc>
        <w:tc>
          <w:tcPr>
            <w:tcW w:w="1961" w:type="dxa"/>
            <w:vAlign w:val="center"/>
          </w:tcPr>
          <w:p w14:paraId="44F63B4C" w14:textId="77777777" w:rsidR="00E20E54" w:rsidRDefault="00C63D5E">
            <w:pPr>
              <w:spacing w:after="40"/>
            </w:pPr>
            <w:r>
              <w:rPr>
                <w:sz w:val="18"/>
              </w:rPr>
              <w:t>[Figura / log]</w:t>
            </w:r>
          </w:p>
        </w:tc>
      </w:tr>
      <w:tr w:rsidR="00E20E54" w14:paraId="7570CCC3" w14:textId="77777777">
        <w:trPr>
          <w:jc w:val="center"/>
        </w:trPr>
        <w:tc>
          <w:tcPr>
            <w:tcW w:w="1961" w:type="dxa"/>
            <w:vAlign w:val="center"/>
          </w:tcPr>
          <w:p w14:paraId="00F73CC8" w14:textId="77777777" w:rsidR="00E20E54" w:rsidRDefault="00C63D5E">
            <w:pPr>
              <w:spacing w:after="40"/>
            </w:pPr>
            <w:r>
              <w:rPr>
                <w:sz w:val="18"/>
              </w:rPr>
              <w:t>R-02</w:t>
            </w:r>
          </w:p>
        </w:tc>
        <w:tc>
          <w:tcPr>
            <w:tcW w:w="1961" w:type="dxa"/>
            <w:vAlign w:val="center"/>
          </w:tcPr>
          <w:p w14:paraId="27E36374" w14:textId="77777777" w:rsidR="00E20E54" w:rsidRDefault="00C63D5E">
            <w:pPr>
              <w:spacing w:after="40"/>
            </w:pPr>
            <w:r>
              <w:rPr>
                <w:sz w:val="18"/>
              </w:rPr>
              <w:t>[Caso o dato]</w:t>
            </w:r>
          </w:p>
        </w:tc>
        <w:tc>
          <w:tcPr>
            <w:tcW w:w="1961" w:type="dxa"/>
            <w:vAlign w:val="center"/>
          </w:tcPr>
          <w:p w14:paraId="596B25B8" w14:textId="77777777" w:rsidR="00E20E54" w:rsidRDefault="00C63D5E">
            <w:pPr>
              <w:spacing w:after="40"/>
            </w:pPr>
            <w:r>
              <w:rPr>
                <w:sz w:val="18"/>
              </w:rPr>
              <w:t>[Criterio]</w:t>
            </w:r>
          </w:p>
        </w:tc>
        <w:tc>
          <w:tcPr>
            <w:tcW w:w="1961" w:type="dxa"/>
            <w:vAlign w:val="center"/>
          </w:tcPr>
          <w:p w14:paraId="7E92DB3E" w14:textId="77777777" w:rsidR="00E20E54" w:rsidRDefault="00C63D5E">
            <w:pPr>
              <w:spacing w:after="40"/>
            </w:pPr>
            <w:r>
              <w:rPr>
                <w:sz w:val="18"/>
              </w:rPr>
              <w:t>[Resultado]</w:t>
            </w:r>
          </w:p>
        </w:tc>
        <w:tc>
          <w:tcPr>
            <w:tcW w:w="1961" w:type="dxa"/>
            <w:vAlign w:val="center"/>
          </w:tcPr>
          <w:p w14:paraId="62F1E87C" w14:textId="77777777" w:rsidR="00E20E54" w:rsidRDefault="00C63D5E">
            <w:pPr>
              <w:spacing w:after="40"/>
            </w:pPr>
            <w:r>
              <w:rPr>
                <w:sz w:val="18"/>
              </w:rPr>
              <w:t>[Figura / log]</w:t>
            </w:r>
          </w:p>
        </w:tc>
      </w:tr>
    </w:tbl>
    <w:p w14:paraId="036C4E61" w14:textId="77777777" w:rsidR="00E20E54" w:rsidRDefault="00E20E54"/>
    <w:p w14:paraId="6D078453" w14:textId="77777777" w:rsidR="00E20E54" w:rsidRDefault="00C63D5E">
      <w:pPr>
        <w:pStyle w:val="Instruccin"/>
      </w:pPr>
      <w:r>
        <w:t>Ejemplo de pie de figura: Figura 1. [Descripción de la salida]. Fuente: elaboración propia, [fecha].</w:t>
      </w:r>
    </w:p>
    <w:p w14:paraId="546C60FB" w14:textId="77777777" w:rsidR="00E20E54" w:rsidRDefault="00C63D5E">
      <w:pPr>
        <w:pStyle w:val="Ttulo1"/>
      </w:pPr>
      <w:r>
        <w:t>7. Análisis y discusión</w:t>
      </w:r>
    </w:p>
    <w:p w14:paraId="5CD16EB3" w14:textId="77777777" w:rsidR="00E20E54" w:rsidRDefault="00C63D5E" w:rsidP="00985CB7">
      <w:pPr>
        <w:pStyle w:val="Instruccin"/>
        <w:jc w:val="both"/>
      </w:pPr>
      <w:r>
        <w:t>Interprete críticamente los resultados frente a objetivos y criterios de aceptación. Discuta anomalías, causas, limitaciones, rendimiento, complejidad, validez de las pruebas y posibles sesgos.</w:t>
      </w:r>
    </w:p>
    <w:p w14:paraId="6990A9FB" w14:textId="77777777" w:rsidR="00E20E54" w:rsidRDefault="00C63D5E">
      <w:r>
        <w:t>[Análisis argumentado con referencia explícita a los resultado</w:t>
      </w:r>
      <w:r>
        <w:t>s.]</w:t>
      </w:r>
    </w:p>
    <w:p w14:paraId="6DD60408" w14:textId="77777777" w:rsidR="00E20E54" w:rsidRDefault="00C63D5E">
      <w:pPr>
        <w:pStyle w:val="Ttulo1"/>
      </w:pPr>
      <w:r>
        <w:t>8. Conclusiones</w:t>
      </w:r>
    </w:p>
    <w:p w14:paraId="46659ECB" w14:textId="77777777" w:rsidR="00E20E54" w:rsidRDefault="00C63D5E" w:rsidP="00985CB7">
      <w:pPr>
        <w:pStyle w:val="Instruccin"/>
        <w:jc w:val="both"/>
      </w:pPr>
      <w:r>
        <w:t>Redacte de dos a cuatro conclusiones sustentadas por las evidencias; no repita el procedimiento ni incorpore datos nuevos.</w:t>
      </w:r>
    </w:p>
    <w:p w14:paraId="43899D33" w14:textId="77777777" w:rsidR="00E20E54" w:rsidRDefault="00C63D5E">
      <w:r>
        <w:t>[Conclusión 1.]</w:t>
      </w:r>
      <w:r>
        <w:br/>
        <w:t>[Conclusión 2.]</w:t>
      </w:r>
    </w:p>
    <w:p w14:paraId="116083FF" w14:textId="77777777" w:rsidR="00E20E54" w:rsidRDefault="00C63D5E">
      <w:pPr>
        <w:pStyle w:val="Ttulo1"/>
      </w:pPr>
      <w:r>
        <w:t>9. Recomendaciones y trabajo futuro</w:t>
      </w:r>
    </w:p>
    <w:p w14:paraId="3EB498A4" w14:textId="77777777" w:rsidR="00E20E54" w:rsidRDefault="00C63D5E">
      <w:pPr>
        <w:pStyle w:val="Instruccin"/>
      </w:pPr>
      <w:r>
        <w:t>Proponga mejoras concretas, técnicamente just</w:t>
      </w:r>
      <w:r>
        <w:t>ificadas y, en lo posible, verificables.</w:t>
      </w:r>
    </w:p>
    <w:p w14:paraId="31509E9A" w14:textId="77777777" w:rsidR="00E20E54" w:rsidRDefault="00C63D5E">
      <w:r>
        <w:t>[Recomendaciones y actividades posteriores.]</w:t>
      </w:r>
    </w:p>
    <w:p w14:paraId="7CE1374F" w14:textId="77777777" w:rsidR="00E20E54" w:rsidRDefault="00C63D5E">
      <w:pPr>
        <w:pStyle w:val="Ttulo1"/>
      </w:pPr>
      <w:r>
        <w:t>10. Referencias</w:t>
      </w:r>
    </w:p>
    <w:p w14:paraId="6713C8D5" w14:textId="77777777" w:rsidR="00E20E54" w:rsidRDefault="00C63D5E" w:rsidP="00985CB7">
      <w:pPr>
        <w:pStyle w:val="Instruccin"/>
        <w:jc w:val="both"/>
      </w:pPr>
      <w:r>
        <w:t>Use un estilo bibliográfico consistente; se recomienda IEEE. Incluya estándares, manuales oficiales, artículos, libros y documentación técnica efectivamen</w:t>
      </w:r>
      <w:r>
        <w:t>te consultada.</w:t>
      </w:r>
    </w:p>
    <w:p w14:paraId="7D0C8C62" w14:textId="77777777" w:rsidR="00E20E54" w:rsidRDefault="00C63D5E">
      <w:r>
        <w:t>[1] [Autor o institución], “Título”, [Editorial/sitio], [año]. [DOI o URL].</w:t>
      </w:r>
    </w:p>
    <w:p w14:paraId="65729937" w14:textId="77777777" w:rsidR="00E20E54" w:rsidRDefault="00C63D5E">
      <w:pPr>
        <w:pStyle w:val="Ttulo1"/>
      </w:pPr>
      <w:r>
        <w:t>11. Anexos y reproducibilidad</w:t>
      </w:r>
    </w:p>
    <w:p w14:paraId="786CB881" w14:textId="77777777" w:rsidR="00E20E54" w:rsidRDefault="00C63D5E" w:rsidP="00985CB7">
      <w:pPr>
        <w:pStyle w:val="Instruccin"/>
        <w:jc w:val="both"/>
      </w:pPr>
      <w:r>
        <w:t>Incluya únicamente información complementaria: scripts, diagramas, datasets anonimizados, pruebas completas, README, versión del reposi</w:t>
      </w:r>
      <w:r>
        <w:t>torio y pasos de ejecución.</w:t>
      </w:r>
    </w:p>
    <w:p w14:paraId="7DEF31C8" w14:textId="77777777" w:rsidR="00E20E54" w:rsidRDefault="00C63D5E">
      <w:r>
        <w:t>Anexo A. [Código / enlace].</w:t>
      </w:r>
      <w:r>
        <w:br/>
        <w:t>Anexo B. [Evidencias complementarias].</w:t>
      </w:r>
    </w:p>
    <w:p w14:paraId="5C55CED9" w14:textId="77777777" w:rsidR="00E20E54" w:rsidRDefault="00C63D5E">
      <w:pPr>
        <w:pStyle w:val="Ttulo1"/>
      </w:pPr>
      <w:r>
        <w:t>Registro de verificación previo a la entrega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03"/>
        <w:gridCol w:w="4903"/>
      </w:tblGrid>
      <w:tr w:rsidR="00E20E54" w14:paraId="04CDFB20" w14:textId="77777777">
        <w:trPr>
          <w:jc w:val="center"/>
        </w:trPr>
        <w:tc>
          <w:tcPr>
            <w:tcW w:w="4903" w:type="dxa"/>
            <w:shd w:val="clear" w:color="auto" w:fill="E9EDF1"/>
            <w:vAlign w:val="center"/>
          </w:tcPr>
          <w:p w14:paraId="62ED4B26" w14:textId="77777777" w:rsidR="00E20E54" w:rsidRDefault="00C63D5E">
            <w:pPr>
              <w:spacing w:after="40"/>
            </w:pPr>
            <w:r>
              <w:rPr>
                <w:b/>
                <w:sz w:val="18"/>
              </w:rPr>
              <w:t>Criterio</w:t>
            </w:r>
          </w:p>
        </w:tc>
        <w:tc>
          <w:tcPr>
            <w:tcW w:w="4903" w:type="dxa"/>
            <w:shd w:val="clear" w:color="auto" w:fill="E9EDF1"/>
            <w:vAlign w:val="center"/>
          </w:tcPr>
          <w:p w14:paraId="4468D55C" w14:textId="77777777" w:rsidR="00E20E54" w:rsidRDefault="00C63D5E">
            <w:pPr>
              <w:spacing w:after="40"/>
            </w:pPr>
            <w:r>
              <w:rPr>
                <w:b/>
                <w:sz w:val="18"/>
              </w:rPr>
              <w:t>Comprobación</w:t>
            </w:r>
          </w:p>
        </w:tc>
      </w:tr>
      <w:tr w:rsidR="00E20E54" w14:paraId="7662703E" w14:textId="77777777">
        <w:trPr>
          <w:jc w:val="center"/>
        </w:trPr>
        <w:tc>
          <w:tcPr>
            <w:tcW w:w="4903" w:type="dxa"/>
            <w:vAlign w:val="center"/>
          </w:tcPr>
          <w:p w14:paraId="6D279FC9" w14:textId="77777777" w:rsidR="00E20E54" w:rsidRDefault="00C63D5E">
            <w:pPr>
              <w:spacing w:after="40"/>
            </w:pPr>
            <w:r>
              <w:rPr>
                <w:sz w:val="18"/>
              </w:rPr>
              <w:t>Se puede reproducir el procedimiento</w:t>
            </w:r>
          </w:p>
        </w:tc>
        <w:tc>
          <w:tcPr>
            <w:tcW w:w="4903" w:type="dxa"/>
            <w:vAlign w:val="center"/>
          </w:tcPr>
          <w:p w14:paraId="2429E5D2" w14:textId="77777777" w:rsidR="00E20E54" w:rsidRDefault="00C63D5E">
            <w:pPr>
              <w:spacing w:after="4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Sí   ☐ No</w:t>
            </w:r>
          </w:p>
        </w:tc>
      </w:tr>
      <w:tr w:rsidR="00E20E54" w14:paraId="7DA55FE3" w14:textId="77777777">
        <w:trPr>
          <w:jc w:val="center"/>
        </w:trPr>
        <w:tc>
          <w:tcPr>
            <w:tcW w:w="4903" w:type="dxa"/>
            <w:vAlign w:val="center"/>
          </w:tcPr>
          <w:p w14:paraId="3978FB40" w14:textId="77777777" w:rsidR="00E20E54" w:rsidRDefault="00C63D5E">
            <w:pPr>
              <w:spacing w:after="40"/>
            </w:pPr>
            <w:r>
              <w:rPr>
                <w:sz w:val="18"/>
              </w:rPr>
              <w:t>Los resultados tienen evidencia</w:t>
            </w:r>
          </w:p>
        </w:tc>
        <w:tc>
          <w:tcPr>
            <w:tcW w:w="4903" w:type="dxa"/>
            <w:vAlign w:val="center"/>
          </w:tcPr>
          <w:p w14:paraId="714BA27C" w14:textId="77777777" w:rsidR="00E20E54" w:rsidRDefault="00C63D5E">
            <w:pPr>
              <w:spacing w:after="4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Sí   ☐ </w:t>
            </w:r>
            <w:r>
              <w:rPr>
                <w:sz w:val="18"/>
              </w:rPr>
              <w:t>No</w:t>
            </w:r>
          </w:p>
        </w:tc>
      </w:tr>
      <w:tr w:rsidR="00E20E54" w14:paraId="7385E1EF" w14:textId="77777777">
        <w:trPr>
          <w:jc w:val="center"/>
        </w:trPr>
        <w:tc>
          <w:tcPr>
            <w:tcW w:w="4903" w:type="dxa"/>
            <w:vAlign w:val="center"/>
          </w:tcPr>
          <w:p w14:paraId="4C5C7695" w14:textId="77777777" w:rsidR="00E20E54" w:rsidRDefault="00C63D5E">
            <w:pPr>
              <w:spacing w:after="40"/>
            </w:pPr>
            <w:r>
              <w:rPr>
                <w:sz w:val="18"/>
              </w:rPr>
              <w:t>Las conclusiones se sustentan en datos</w:t>
            </w:r>
          </w:p>
        </w:tc>
        <w:tc>
          <w:tcPr>
            <w:tcW w:w="4903" w:type="dxa"/>
            <w:vAlign w:val="center"/>
          </w:tcPr>
          <w:p w14:paraId="123E1A5B" w14:textId="77777777" w:rsidR="00E20E54" w:rsidRDefault="00C63D5E">
            <w:pPr>
              <w:spacing w:after="4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Sí   ☐ No</w:t>
            </w:r>
          </w:p>
        </w:tc>
      </w:tr>
      <w:tr w:rsidR="00E20E54" w14:paraId="2F7142F6" w14:textId="77777777">
        <w:trPr>
          <w:jc w:val="center"/>
        </w:trPr>
        <w:tc>
          <w:tcPr>
            <w:tcW w:w="4903" w:type="dxa"/>
            <w:vAlign w:val="center"/>
          </w:tcPr>
          <w:p w14:paraId="72397599" w14:textId="77777777" w:rsidR="00E20E54" w:rsidRDefault="00C63D5E">
            <w:pPr>
              <w:spacing w:after="40"/>
            </w:pPr>
            <w:r>
              <w:rPr>
                <w:sz w:val="18"/>
              </w:rPr>
              <w:t>Figuras, tablas y referencias están identificadas</w:t>
            </w:r>
          </w:p>
        </w:tc>
        <w:tc>
          <w:tcPr>
            <w:tcW w:w="4903" w:type="dxa"/>
            <w:vAlign w:val="center"/>
          </w:tcPr>
          <w:p w14:paraId="21615E74" w14:textId="77777777" w:rsidR="00E20E54" w:rsidRDefault="00C63D5E">
            <w:pPr>
              <w:spacing w:after="4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Sí   ☐ No</w:t>
            </w:r>
          </w:p>
        </w:tc>
      </w:tr>
      <w:tr w:rsidR="00E20E54" w14:paraId="08678990" w14:textId="77777777">
        <w:trPr>
          <w:jc w:val="center"/>
        </w:trPr>
        <w:tc>
          <w:tcPr>
            <w:tcW w:w="4903" w:type="dxa"/>
            <w:vAlign w:val="center"/>
          </w:tcPr>
          <w:p w14:paraId="2722A166" w14:textId="77777777" w:rsidR="00E20E54" w:rsidRDefault="00C63D5E">
            <w:pPr>
              <w:spacing w:after="40"/>
            </w:pPr>
            <w:r>
              <w:rPr>
                <w:sz w:val="18"/>
              </w:rPr>
              <w:t>Se protegieron datos personales y credenciales</w:t>
            </w:r>
          </w:p>
        </w:tc>
        <w:tc>
          <w:tcPr>
            <w:tcW w:w="4903" w:type="dxa"/>
            <w:vAlign w:val="center"/>
          </w:tcPr>
          <w:p w14:paraId="76968B36" w14:textId="77777777" w:rsidR="00E20E54" w:rsidRDefault="00C63D5E">
            <w:pPr>
              <w:spacing w:after="4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Sí   ☐ No</w:t>
            </w:r>
          </w:p>
        </w:tc>
      </w:tr>
    </w:tbl>
    <w:p w14:paraId="0714FF01" w14:textId="77777777" w:rsidR="00E20E54" w:rsidRDefault="00E20E54"/>
    <w:p w14:paraId="0F38A63D" w14:textId="45071D0E" w:rsidR="00E20E54" w:rsidRDefault="00C63D5E">
      <w:pPr>
        <w:pStyle w:val="Instruccin"/>
      </w:pPr>
      <w:r>
        <w:t>Formato sugerido: A4, Cambria 10,5 pt, interlineado sencillo o 1,15, texto justificado cuando corresponda, figuras y tablas con numeración, y referencias cons</w:t>
      </w:r>
      <w:r>
        <w:t>istentes</w:t>
      </w:r>
      <w:r w:rsidR="00985CB7">
        <w:t>.</w:t>
      </w:r>
      <w:r>
        <w:t>.</w:t>
      </w:r>
    </w:p>
    <w:sectPr w:rsidR="00E20E54" w:rsidSect="00985CB7">
      <w:headerReference w:type="default" r:id="rId8"/>
      <w:footerReference w:type="default" r:id="rId9"/>
      <w:pgSz w:w="11909" w:h="16834"/>
      <w:pgMar w:top="1985" w:right="1051" w:bottom="1418" w:left="1051" w:header="346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446F6" w14:textId="77777777" w:rsidR="00C63D5E" w:rsidRDefault="00C63D5E">
      <w:pPr>
        <w:spacing w:after="0" w:line="240" w:lineRule="auto"/>
      </w:pPr>
      <w:r>
        <w:separator/>
      </w:r>
    </w:p>
  </w:endnote>
  <w:endnote w:type="continuationSeparator" w:id="0">
    <w:p w14:paraId="49EC7D70" w14:textId="77777777" w:rsidR="00C63D5E" w:rsidRDefault="00C63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FF18B" w14:textId="77777777" w:rsidR="00E20E54" w:rsidRDefault="00C63D5E">
    <w:pPr>
      <w:pStyle w:val="Piedepgina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32F0EEC" wp14:editId="2FAA322A">
          <wp:simplePos x="0" y="0"/>
          <wp:positionH relativeFrom="column">
            <wp:posOffset>635</wp:posOffset>
          </wp:positionH>
          <wp:positionV relativeFrom="paragraph">
            <wp:posOffset>-619174</wp:posOffset>
          </wp:positionV>
          <wp:extent cx="6227064" cy="724810"/>
          <wp:effectExtent l="0" t="0" r="2540" b="0"/>
          <wp:wrapNone/>
          <wp:docPr id="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e_epn_fi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27064" cy="72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FD643" w14:textId="77777777" w:rsidR="00C63D5E" w:rsidRDefault="00C63D5E">
      <w:pPr>
        <w:spacing w:after="0" w:line="240" w:lineRule="auto"/>
      </w:pPr>
      <w:r>
        <w:separator/>
      </w:r>
    </w:p>
  </w:footnote>
  <w:footnote w:type="continuationSeparator" w:id="0">
    <w:p w14:paraId="73F981BA" w14:textId="77777777" w:rsidR="00C63D5E" w:rsidRDefault="00C63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069A0" w14:textId="77777777" w:rsidR="00E20E54" w:rsidRDefault="00C63D5E">
    <w:pPr>
      <w:pStyle w:val="Encabezado"/>
      <w:jc w:val="center"/>
    </w:pPr>
    <w:r>
      <w:rPr>
        <w:noProof/>
      </w:rPr>
      <w:drawing>
        <wp:inline distT="0" distB="0" distL="0" distR="0" wp14:anchorId="2CD0058B" wp14:editId="437178AB">
          <wp:extent cx="6227064" cy="1008431"/>
          <wp:effectExtent l="0" t="0" r="0" b="0"/>
          <wp:docPr id="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era_epn_fi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27064" cy="10084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5CB7"/>
    <w:rsid w:val="00AA1D8D"/>
    <w:rsid w:val="00B47730"/>
    <w:rsid w:val="00C63D5E"/>
    <w:rsid w:val="00CB0664"/>
    <w:rsid w:val="00E20E54"/>
    <w:rsid w:val="00E676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23734A37"/>
  <w14:defaultImageDpi w14:val="300"/>
  <w15:docId w15:val="{1CD52531-AE69-499E-8F7E-EBE3A3EF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mbria" w:hAnsi="Cambria"/>
      <w:color w:val="232B35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102A46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102A4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02A46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cin">
    <w:name w:val="Instrucción"/>
    <w:pPr>
      <w:spacing w:after="120"/>
    </w:pPr>
    <w:rPr>
      <w:rFonts w:ascii="Cambria" w:hAnsi="Cambria"/>
      <w:i/>
      <w:color w:val="5D646C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586</Words>
  <Characters>3229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Guaigua</cp:lastModifiedBy>
  <cp:revision>2</cp:revision>
  <dcterms:created xsi:type="dcterms:W3CDTF">2013-12-23T23:15:00Z</dcterms:created>
  <dcterms:modified xsi:type="dcterms:W3CDTF">2026-10-17T03:47:00Z</dcterms:modified>
  <cp:category/>
</cp:coreProperties>
</file>